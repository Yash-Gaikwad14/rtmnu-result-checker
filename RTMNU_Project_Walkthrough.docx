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 of Session Summary: RTMNU Result Checker</w:t>
      </w:r>
    </w:p>
    <w:p>
      <w:r>
        <w:t>Awesome work today! The web app has evolved from a basic UI into a highly functional, fully deployed, extremely fast utility. Here is a recap of everything that was accomplished and permanently saved to your GitHub:</w:t>
      </w:r>
    </w:p>
    <w:p>
      <w:pPr>
        <w:pStyle w:val="Heading2"/>
      </w:pPr>
      <w:r>
        <w:t>✅ Finalized Features Added Today</w:t>
      </w:r>
    </w:p>
    <w:p>
      <w:pPr>
        <w:pStyle w:val="ListNumber"/>
      </w:pPr>
      <w:r>
        <w:t>**Semester Search Filter**</w:t>
      </w:r>
    </w:p>
    <w:p>
      <w:r>
        <w:t xml:space="preserve">   - Added a `Semester Filter` dropdown that instantly trims down the massive course list to only the relevant courses (e.g., only "7th Semester" courses). </w:t>
      </w:r>
    </w:p>
    <w:p>
      <w:pPr>
        <w:pStyle w:val="ListNumber"/>
      </w:pPr>
      <w:r>
        <w:t>**Fixed PDF Viewer Modal**</w:t>
      </w:r>
    </w:p>
    <w:p>
      <w:r>
        <w:t xml:space="preserve">   - Refactored the `Try PDF` button. </w:t>
      </w:r>
    </w:p>
    <w:p>
      <w:r>
        <w:t xml:space="preserve">   - Instead of breaking due to CORS proxy blocked cookies, it now opens a gorgeous, full-screen floating modal that uses an `iframe` directly linked to the RTMNU server. Your browser sends the local session cookies, ensuring the PDF loads correctly without causing any screen-scrolling issues!</w:t>
      </w:r>
    </w:p>
    <w:p>
      <w:r>
        <w:t xml:space="preserve">3. </w:t>
      </w:r>
      <w:r>
        <w:rPr>
          <w:b/>
        </w:rPr>
        <w:t>Hide Unregistered Students</w:t>
      </w:r>
      <w:r/>
    </w:p>
    <w:p>
      <w:r>
        <w:t xml:space="preserve">   - Streamlined the table so that "NOT IN LIST" students are hidden entirely, showing only the students that actually belong to the batch.</w:t>
      </w:r>
    </w:p>
    <w:p>
      <w:r>
        <w:t xml:space="preserve">4. </w:t>
      </w:r>
      <w:r>
        <w:rPr>
          <w:b/>
        </w:rPr>
        <w:t>Insta-Parse Gazette (Next-Level Automation)</w:t>
      </w:r>
      <w:r/>
    </w:p>
    <w:p>
      <w:r>
        <w:t xml:space="preserve">   - Overcame the University's strict anti-bot security by implementing a client-side Gazette Parser.</w:t>
      </w:r>
    </w:p>
    <w:p>
      <w:r>
        <w:t xml:space="preserve">   - You can now click </w:t>
      </w:r>
      <w:r>
        <w:rPr>
          <w:b/>
        </w:rPr>
        <w:t>"View Gazette"</w:t>
      </w:r>
      <w:r>
        <w:t xml:space="preserve"> directly from the UI, copy the text, and paste it into the </w:t>
      </w:r>
      <w:r>
        <w:rPr>
          <w:b/>
        </w:rPr>
        <w:t>"Auto-Grade via Gazette"</w:t>
      </w:r>
      <w:r>
        <w:t xml:space="preserve"> box.</w:t>
      </w:r>
    </w:p>
    <w:p>
      <w:r>
        <w:t xml:space="preserve">   - The Regex parser runs locally in 5 milliseconds to detect all "PASS", "FAIL", and "PASS BY GRACE" students, repainting the entire table automatically!</w:t>
      </w:r>
    </w:p>
    <w:p>
      <w:pPr>
        <w:pStyle w:val="Heading2"/>
      </w:pPr>
      <w:r>
        <w:t>💾 Saving State</w:t>
      </w:r>
    </w:p>
    <w:p>
      <w:pPr>
        <w:pStyle w:val="ListBullet"/>
      </w:pPr>
      <w:r>
        <w:t>All code has been successfully pushed to the `main` branch on GitHub.</w:t>
      </w:r>
    </w:p>
    <w:p>
      <w:pPr>
        <w:pStyle w:val="ListBullet"/>
      </w:pPr>
      <w:r>
        <w:t>Your live website at `https://yash-gaikwad14.github.io/rtmnu-result-checker/` is completely up to date with the latest features.</w:t>
      </w:r>
    </w:p>
    <w:p>
      <w:r>
        <w:t>______________________________</w:t>
      </w:r>
    </w:p>
    <w:p>
      <w:r>
        <w:t>*Whenever you return to this project, just paste your GitHub Pages link or mention what features you'd like to tweak next! Great job today.*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